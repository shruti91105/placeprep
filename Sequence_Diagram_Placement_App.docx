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22BC" w:rsidRDefault="004A5B5F">
      <w:pPr>
        <w:pStyle w:val="Title"/>
      </w:pPr>
      <w:r>
        <w:t xml:space="preserve">Sequence Diagram – </w:t>
      </w:r>
      <w:proofErr w:type="spellStart"/>
      <w:r>
        <w:t>PlacePrep</w:t>
      </w:r>
      <w:proofErr w:type="spellEnd"/>
      <w:r>
        <w:t xml:space="preserve"> Pro</w:t>
      </w:r>
      <w:r w:rsidR="003E22BC">
        <w:t xml:space="preserve"> App (Quiz Flow)</w:t>
      </w:r>
    </w:p>
    <w:p w:rsidR="004A5B5F" w:rsidRDefault="00F87C8C" w:rsidP="004A5B5F"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7" type="#_x0000_t32" style="position:absolute;margin-left:305.1pt;margin-top:501.45pt;width:16.65pt;height:0;flip:x;z-index:251774976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16" type="#_x0000_t32" style="position:absolute;margin-left:306.9pt;margin-top:166.65pt;width:16.65pt;height:0;flip:x;z-index:251773952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15" type="#_x0000_t32" style="position:absolute;margin-left:445.65pt;margin-top:443.85pt;width:41.25pt;height:0;z-index:251772928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shape id="_x0000_s1114" type="#_x0000_t32" style="position:absolute;margin-left:528.15pt;margin-top:411pt;width:41.25pt;height:0;z-index:251771904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13" type="#_x0000_t32" style="position:absolute;margin-left:445.65pt;margin-top:401.1pt;width:41.25pt;height:0;z-index:251769856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shape id="_x0000_s1112" type="#_x0000_t32" style="position:absolute;margin-left:528.15pt;margin-top:257.15pt;width:41.25pt;height:0;z-index:251768832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shape id="_x0000_s1111" type="#_x0000_t32" style="position:absolute;margin-left:528.15pt;margin-top:257.15pt;width:41.25pt;height:0;z-index:251766784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10" type="#_x0000_t32" style="position:absolute;margin-left:445.65pt;margin-top:266.75pt;width:41.25pt;height:0;z-index:251764736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09" type="#_x0000_t32" style="position:absolute;margin-left:445.65pt;margin-top:112.9pt;width:41.25pt;height:0;z-index:251763712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shape id="_x0000_s1108" type="#_x0000_t32" style="position:absolute;margin-left:306.9pt;margin-top:451.1pt;width:16.65pt;height:0;z-index:251762688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07" type="#_x0000_t32" style="position:absolute;margin-left:306.9pt;margin-top:405.75pt;width:16.65pt;height:0;z-index:251760640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06" type="#_x0000_t32" style="position:absolute;margin-left:445.65pt;margin-top:321.75pt;width:41.25pt;height:0;z-index:251759616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04" type="#_x0000_t32" style="position:absolute;margin-left:445.65pt;margin-top:501.45pt;width:41.25pt;height:0;z-index:251756544" o:connectortype="straight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shape id="_x0000_s1105" type="#_x0000_t32" style="position:absolute;margin-left:528.15pt;margin-top:306.3pt;width:41.25pt;height:0;z-index:251758592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03" type="#_x0000_t32" style="position:absolute;margin-left:305.1pt;margin-top:274.65pt;width:16.65pt;height:0;z-index:251755520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02" type="#_x0000_t32" style="position:absolute;margin-left:445.65pt;margin-top:162.05pt;width:41.25pt;height:0;z-index:251754496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01" type="#_x0000_t32" style="position:absolute;margin-left:306.9pt;margin-top:112.9pt;width:16.65pt;height:0;z-index:251753472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00" type="#_x0000_t32" style="position:absolute;margin-left:138.9pt;margin-top:480.8pt;width:24.95pt;height:0;flip:x;z-index:251752448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99" type="#_x0000_t32" style="position:absolute;margin-left:285.95pt;margin-top:432.35pt;width:19.15pt;height:0;z-index:251751424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98" type="#_x0000_t32" style="position:absolute;margin-left:138.9pt;margin-top:357.75pt;width:24.95pt;height:0;flip:x;z-index:251750400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97" type="#_x0000_t32" style="position:absolute;margin-left:285.95pt;margin-top:302.35pt;width:19.15pt;height:0;z-index:251749376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96" type="#_x0000_t32" style="position:absolute;margin-left:138.9pt;margin-top:201.75pt;width:24.95pt;height:0;flip:x;z-index:251748352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95" type="#_x0000_t32" style="position:absolute;margin-left:285.95pt;margin-top:120.5pt;width:19.15pt;height:0;z-index:251747328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85" type="#_x0000_t32" style="position:absolute;margin-left:137.1pt;margin-top:302.35pt;width:24.95pt;height:0;z-index:251737088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94" type="#_x0000_t32" style="position:absolute;margin-left:-44.75pt;margin-top:501.45pt;width:26.75pt;height:0;flip:x;z-index:251746304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93" type="#_x0000_t32" style="position:absolute;margin-left:109.3pt;margin-top:395.6pt;width:27.8pt;height:0;z-index:251745280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92" type="#_x0000_t32" style="position:absolute;margin-left:109.3pt;margin-top:294.95pt;width:27.8pt;height:0;z-index:251744256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91" type="#_x0000_t32" style="position:absolute;margin-left:-44.75pt;margin-top:247.9pt;width:31.95pt;height:0;flip:x;z-index:251743232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90" type="#_x0000_t32" style="position:absolute;margin-left:109.3pt;margin-top:93.75pt;width:29.6pt;height:0;z-index:251742208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89" type="#_x0000_t32" style="position:absolute;margin-left:285.95pt;margin-top:480.8pt;width:19.15pt;height:0;z-index:251741184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88" type="#_x0000_t32" style="position:absolute;margin-left:138.9pt;margin-top:432.35pt;width:24.95pt;height:0;z-index:251740160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87" type="#_x0000_t32" style="position:absolute;margin-left:285.95pt;margin-top:357.75pt;width:20.95pt;height:0;z-index:251739136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86" type="#_x0000_t32" style="position:absolute;margin-left:285.95pt;margin-top:201.75pt;width:19.15pt;height:0;z-index:251738112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83" type="#_x0000_t32" style="position:absolute;margin-left:104.1pt;margin-top:489.75pt;width:34.8pt;height:0;z-index:251735040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80" type="#_x0000_t32" style="position:absolute;margin-left:109.3pt;margin-top:247.9pt;width:29.6pt;height:0;z-index:251731968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84" type="#_x0000_t32" style="position:absolute;margin-left:138.9pt;margin-top:120.5pt;width:24.95pt;height:0;z-index:251736064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82" type="#_x0000_t32" style="position:absolute;margin-left:-44.75pt;margin-top:395.6pt;width:31.95pt;height:0;z-index:251734016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81" type="#_x0000_t32" style="position:absolute;margin-left:-44.75pt;margin-top:294.95pt;width:31.95pt;height:0;z-index:251732992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79" type="#_x0000_t32" style="position:absolute;margin-left:-44.75pt;margin-top:93.75pt;width:31.95pt;height:0;z-index:251730944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77" type="#_x0000_t32" style="position:absolute;margin-left:486.9pt;margin-top:45.5pt;width:0;height:455.95pt;z-index:251729920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76" type="#_x0000_t32" style="position:absolute;margin-left:305.1pt;margin-top:45.5pt;width:1.8pt;height:455.95pt;flip:x;z-index:251728896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75" type="#_x0000_t32" style="position:absolute;margin-left:137.1pt;margin-top:45.5pt;width:1.8pt;height:444.25pt;flip:x;z-index:251727872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74" type="#_x0000_t32" style="position:absolute;margin-left:-44.75pt;margin-top:27.25pt;width:0;height:474.2pt;z-index:251726848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73" type="#_x0000_t32" style="position:absolute;margin-left:-44.75pt;margin-top:27.25pt;width:31.95pt;height:0;flip:x;z-index:251725824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1" type="#_x0000_t202" style="position:absolute;margin-left:323.55pt;margin-top:480.8pt;width:122.1pt;height:34.55pt;z-index:251724800">
            <v:textbox style="mso-next-textbox:#_x0000_s1071">
              <w:txbxContent>
                <w:p w:rsidR="00D314BF" w:rsidRPr="00D314BF" w:rsidRDefault="00D314BF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 xml:space="preserve">SAVED 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70" type="#_x0000_t202" style="position:absolute;margin-left:323.55pt;margin-top:432.35pt;width:122.1pt;height:34.55pt;z-index:251723776">
            <v:textbox style="mso-next-textbox:#_x0000_s1070">
              <w:txbxContent>
                <w:p w:rsidR="00D314BF" w:rsidRPr="00D314BF" w:rsidRDefault="00D314BF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STORE SCORE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69" type="#_x0000_t202" style="position:absolute;margin-left:323.55pt;margin-top:386.6pt;width:122.1pt;height:34.55pt;z-index:251722752">
            <v:textbox style="mso-next-textbox:#_x0000_s1069">
              <w:txbxContent>
                <w:p w:rsidR="00D314BF" w:rsidRPr="00D314BF" w:rsidRDefault="00D314BF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EVALUATE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68" type="#_x0000_t202" style="position:absolute;margin-left:323.55pt;margin-top:307.35pt;width:122.1pt;height:34.55pt;z-index:251721728">
            <v:textbox style="mso-next-textbox:#_x0000_s1068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QUESTIONS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67" type="#_x0000_t202" style="position:absolute;margin-left:323.55pt;margin-top:256.05pt;width:122.1pt;height:34.55pt;z-index:251720704">
            <v:textbox style="mso-next-textbox:#_x0000_s1067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proofErr w:type="gramStart"/>
                  <w:r>
                    <w:rPr>
                      <w:lang w:val="en-GB"/>
                    </w:rPr>
                    <w:t>FETCH  QUESTIONS</w:t>
                  </w:r>
                  <w:proofErr w:type="gramEnd"/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66" type="#_x0000_t202" style="position:absolute;margin-left:163.85pt;margin-top:466.9pt;width:122.1pt;height:34.55pt;z-index:251719680">
            <v:textbox style="mso-next-textbox:#_x0000_s1066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RESULTS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65" type="#_x0000_t202" style="position:absolute;margin-left:163.85pt;margin-top:416.55pt;width:122.1pt;height:34.55pt;z-index:251718656">
            <v:textbox style="mso-next-textbox:#_x0000_s1065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SEND ANSWERS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64" type="#_x0000_t202" style="position:absolute;margin-left:163.85pt;margin-top:341.9pt;width:122.1pt;height:34.55pt;z-index:251717632">
            <v:textbox style="mso-next-textbox:#_x0000_s1064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proofErr w:type="gramStart"/>
                  <w:r>
                    <w:rPr>
                      <w:lang w:val="en-GB"/>
                    </w:rPr>
                    <w:t>DISPLAY  QUIZ</w:t>
                  </w:r>
                  <w:proofErr w:type="gramEnd"/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63" type="#_x0000_t202" style="position:absolute;margin-left:163.85pt;margin-top:280.7pt;width:122.1pt;height:34.55pt;z-index:251716608">
            <v:textbox style="mso-next-textbox:#_x0000_s1063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REQUEST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62" type="#_x0000_t202" style="position:absolute;margin-left:-18pt;margin-top:480.8pt;width:122.1pt;height:34.55pt;z-index:251715584">
            <v:textbox style="mso-next-textbox:#_x0000_s1062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proofErr w:type="gramStart"/>
                  <w:r>
                    <w:rPr>
                      <w:lang w:val="en-GB"/>
                    </w:rPr>
                    <w:t>VIEW  SCORE</w:t>
                  </w:r>
                  <w:proofErr w:type="gramEnd"/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61" type="#_x0000_t202" style="position:absolute;margin-left:-12.8pt;margin-top:382pt;width:122.1pt;height:34.55pt;z-index:251714560">
            <v:textbox style="mso-next-textbox:#_x0000_s1061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SUBMIT ANSWER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60" style="position:absolute;margin-left:323.55pt;margin-top:480.8pt;width:122.1pt;height:34.55pt;z-index:251713536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59" style="position:absolute;margin-left:323.55pt;margin-top:432.35pt;width:122.1pt;height:34.55pt;z-index:251711488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58" style="position:absolute;margin-left:323.55pt;margin-top:386.6pt;width:122.1pt;height:34.55pt;z-index:251709440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57" style="position:absolute;margin-left:323.55pt;margin-top:307.35pt;width:122.1pt;height:34.55pt;z-index:251707392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56" style="position:absolute;margin-left:323.55pt;margin-top:256.05pt;width:122.1pt;height:34.55pt;z-index:251705344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55" style="position:absolute;margin-left:163.85pt;margin-top:466.9pt;width:122.1pt;height:34.55pt;z-index:251703296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54" style="position:absolute;margin-left:163.85pt;margin-top:416.55pt;width:122.1pt;height:34.55pt;z-index:251701248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53" style="position:absolute;margin-left:163.85pt;margin-top:341.9pt;width:122.1pt;height:34.55pt;z-index:251699200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52" style="position:absolute;margin-left:163.85pt;margin-top:280.7pt;width:122.1pt;height:34.55pt;z-index:251697152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50" style="position:absolute;margin-left:-18pt;margin-top:480.8pt;width:122.1pt;height:34.55pt;z-index:251693056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51" style="position:absolute;margin-left:-12.8pt;margin-top:382pt;width:122.1pt;height:34.55pt;z-index:251695104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49" type="#_x0000_t202" style="position:absolute;margin-left:-12.8pt;margin-top:280.7pt;width:122.1pt;height:34.55pt;z-index:251691008">
            <v:textbox style="mso-next-textbox:#_x0000_s1049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START QUIZ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48" type="#_x0000_t202" style="position:absolute;margin-left:-12.8pt;margin-top:232.2pt;width:122.1pt;height:34.55pt;z-index:251689984">
            <v:textbox style="mso-next-textbox:#_x0000_s1048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DASHBOARD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47" type="#_x0000_t202" style="position:absolute;margin-left:323.55pt;margin-top:149.25pt;width:122.1pt;height:34.55pt;z-index:251688960">
            <v:textbox style="mso-next-textbox:#_x0000_s1047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VALID/INVALID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rect id="_x0000_s1046" style="position:absolute;margin-left:323.55pt;margin-top:149.25pt;width:122.1pt;height:34.55pt;z-index:251687936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45" type="#_x0000_t202" style="position:absolute;margin-left:323.55pt;margin-top:99.8pt;width:122.1pt;height:34.55pt;z-index:251686912">
            <v:textbox style="mso-next-textbox:#_x0000_s1045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CHECK USER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44" type="#_x0000_t202" style="position:absolute;margin-left:163.85pt;margin-top:183.8pt;width:122.1pt;height:34.55pt;z-index:251685888">
            <v:textbox style="mso-next-textbox:#_x0000_s1044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RESPONSE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43" type="#_x0000_t202" style="position:absolute;margin-left:163.85pt;margin-top:104.45pt;width:122.1pt;height:34.55pt;z-index:251684864">
            <v:textbox style="mso-next-textbox:#_x0000_s1043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REQUEST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42" type="#_x0000_t202" style="position:absolute;margin-left:-12.8pt;margin-top:78.35pt;width:122.1pt;height:34.55pt;z-index:251683840">
            <v:textbox style="mso-next-textbox:#_x0000_s1042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LOGIN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41" type="#_x0000_t202" style="position:absolute;margin-left:382.5pt;margin-top:10.95pt;width:122.1pt;height:34.55pt;z-index:251682816">
            <v:textbox style="mso-next-textbox:#_x0000_s1041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DATABASE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40" type="#_x0000_t202" style="position:absolute;margin-left:252.85pt;margin-top:10.95pt;width:122.1pt;height:34.55pt;z-index:251681792">
            <v:textbox style="mso-next-textbox:#_x0000_s1040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proofErr w:type="gramStart"/>
                  <w:r>
                    <w:rPr>
                      <w:lang w:val="en-GB"/>
                    </w:rPr>
                    <w:t>SERVER  (</w:t>
                  </w:r>
                  <w:proofErr w:type="gramEnd"/>
                  <w:r>
                    <w:rPr>
                      <w:lang w:val="en-GB"/>
                    </w:rPr>
                    <w:t>PHP)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39" type="#_x0000_t202" style="position:absolute;margin-left:121.3pt;margin-top:10.95pt;width:122.1pt;height:34.55pt;z-index:251680768">
            <v:textbox style="mso-next-textbox:#_x0000_s1039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UI (WEB PAGE)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038" type="#_x0000_t202" style="position:absolute;margin-left:-12.8pt;margin-top:10.95pt;width:122.1pt;height:34.55pt;z-index:251679744">
            <v:textbox style="mso-next-textbox:#_x0000_s1038">
              <w:txbxContent>
                <w:p w:rsidR="0082113D" w:rsidRPr="0082113D" w:rsidRDefault="0082113D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USER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37" style="position:absolute;margin-left:-12.8pt;margin-top:280.7pt;width:122.1pt;height:34.55pt;z-index:251678720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36" style="position:absolute;margin-left:-12.8pt;margin-top:232.2pt;width:122.1pt;height:34.55pt;z-index:251676672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35" style="position:absolute;margin-left:163.85pt;margin-top:183.8pt;width:122.1pt;height:34.55pt;z-index:251674624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34" style="position:absolute;margin-left:323.55pt;margin-top:99.8pt;width:122.1pt;height:34.55pt;z-index:251672576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33" style="position:absolute;margin-left:163.85pt;margin-top:104.45pt;width:122.1pt;height:34.55pt;z-index:251670528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rect id="_x0000_s1032" style="position:absolute;margin-left:-12.8pt;margin-top:78.35pt;width:122.1pt;height:34.55pt;z-index:251668480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30" style="position:absolute;margin-left:382.5pt;margin-top:10.95pt;width:122.1pt;height:34.55pt;z-index:251665408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031" style="position:absolute;margin-left:252.85pt;margin-top:10.95pt;width:122.1pt;height:34.55pt;z-index:251667456"/>
        </w:pict>
      </w:r>
      <w:r>
        <w:rPr>
          <w:noProof/>
        </w:rPr>
        <w:pict>
          <v:rect id="_x0000_s1027" style="position:absolute;margin-left:121.3pt;margin-top:10.95pt;width:122.1pt;height:34.55pt;z-index:251659264"/>
        </w:pict>
      </w:r>
      <w:r>
        <w:rPr>
          <w:noProof/>
        </w:rPr>
        <w:pict>
          <v:rect id="_x0000_s1026" style="position:absolute;margin-left:-12.8pt;margin-top:10.95pt;width:122.1pt;height:34.55pt;z-index:251658240"/>
        </w:pict>
      </w:r>
      <w:r w:rsidR="003E22BC">
        <w:br w:type="page"/>
      </w:r>
    </w:p>
    <w:p w:rsidR="0035610B" w:rsidRDefault="0035610B" w:rsidP="0035610B">
      <w:pPr>
        <w:pStyle w:val="Title"/>
      </w:pPr>
      <w:r>
        <w:lastRenderedPageBreak/>
        <w:t xml:space="preserve"> </w:t>
      </w:r>
      <w:r>
        <w:br/>
        <w:t xml:space="preserve">Sequence Diagram – </w:t>
      </w:r>
      <w:proofErr w:type="spellStart"/>
      <w:r>
        <w:t>PlacePrep</w:t>
      </w:r>
      <w:proofErr w:type="spellEnd"/>
      <w:r>
        <w:t xml:space="preserve"> Pro App (Admin Flow)</w:t>
      </w:r>
    </w:p>
    <w:p w:rsidR="0035610B" w:rsidRDefault="00F87C8C" w:rsidP="0035610B">
      <w:r>
        <w:rPr>
          <w:noProof/>
        </w:rPr>
        <w:pict>
          <v:shape id="_x0000_s1136" type="#_x0000_t202" style="position:absolute;margin-left:183.2pt;margin-top:17.45pt;width:124.65pt;height:37.85pt;z-index:251799552">
            <v:textbox>
              <w:txbxContent>
                <w:p w:rsidR="006D4362" w:rsidRPr="006D4362" w:rsidRDefault="006D4362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UI</w:t>
                  </w:r>
                  <w:proofErr w:type="gramStart"/>
                  <w:r>
                    <w:rPr>
                      <w:lang w:val="en-GB"/>
                    </w:rPr>
                    <w:t>:LOGIN</w:t>
                  </w:r>
                  <w:proofErr w:type="gramEnd"/>
                </w:p>
              </w:txbxContent>
            </v:textbox>
          </v:shape>
        </w:pict>
      </w:r>
      <w:r>
        <w:rPr>
          <w:noProof/>
        </w:rPr>
        <w:pict>
          <v:shape id="_x0000_s1135" type="#_x0000_t202" style="position:absolute;margin-left:-25.4pt;margin-top:17.45pt;width:124.65pt;height:37.85pt;z-index:251798528">
            <v:textbox>
              <w:txbxContent>
                <w:p w:rsidR="006D4362" w:rsidRPr="006D4362" w:rsidRDefault="006D4362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ADMIN</w:t>
                  </w:r>
                </w:p>
              </w:txbxContent>
            </v:textbox>
          </v:shape>
        </w:pict>
      </w:r>
      <w:r>
        <w:rPr>
          <w:noProof/>
        </w:rPr>
        <w:pict>
          <v:rect id="_x0000_s1119" style="position:absolute;margin-left:183.2pt;margin-top:17.45pt;width:124.65pt;height:37.85pt;z-index:251777024"/>
        </w:pict>
      </w:r>
      <w:r>
        <w:rPr>
          <w:noProof/>
        </w:rPr>
        <w:pict>
          <v:rect id="_x0000_s1118" style="position:absolute;margin-left:-25.4pt;margin-top:17.45pt;width:124.65pt;height:37.85pt;z-index:251776000"/>
        </w:pict>
      </w:r>
    </w:p>
    <w:p w:rsidR="0035610B" w:rsidRDefault="00F87C8C" w:rsidP="0035610B"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42" type="#_x0000_t202" style="position:absolute;margin-left:183.2pt;margin-top:259.8pt;width:199.4pt;height:37.85pt;z-index:251805696">
            <v:textbox>
              <w:txbxContent>
                <w:p w:rsidR="006D4362" w:rsidRPr="006D4362" w:rsidRDefault="006D4362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SERVER</w:t>
                  </w:r>
                  <w:proofErr w:type="gramStart"/>
                  <w:r>
                    <w:rPr>
                      <w:lang w:val="en-GB"/>
                    </w:rPr>
                    <w:t>:SEND</w:t>
                  </w:r>
                  <w:proofErr w:type="gramEnd"/>
                  <w:r>
                    <w:rPr>
                      <w:lang w:val="en-GB"/>
                    </w:rPr>
                    <w:t xml:space="preserve"> REQUES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41" type="#_x0000_t202" style="position:absolute;margin-left:-25.4pt;margin-top:259.8pt;width:124.65pt;height:37.85pt;z-index:251804672">
            <v:textbox>
              <w:txbxContent>
                <w:p w:rsidR="006D4362" w:rsidRPr="006D4362" w:rsidRDefault="006D4362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UI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40" type="#_x0000_t202" style="position:absolute;margin-left:183.2pt;margin-top:160.45pt;width:199.4pt;height:37.85pt;z-index:251803648">
            <v:textbox>
              <w:txbxContent>
                <w:p w:rsidR="006D4362" w:rsidRPr="006D4362" w:rsidRDefault="006D4362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DATABSE</w:t>
                  </w:r>
                  <w:proofErr w:type="gramStart"/>
                  <w:r>
                    <w:rPr>
                      <w:lang w:val="en-GB"/>
                    </w:rPr>
                    <w:t>:VERIFY</w:t>
                  </w:r>
                  <w:proofErr w:type="gramEnd"/>
                  <w:r>
                    <w:rPr>
                      <w:lang w:val="en-GB"/>
                    </w:rPr>
                    <w:t xml:space="preserve"> ADMIN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39" type="#_x0000_t202" style="position:absolute;margin-left:-25.4pt;margin-top:160.45pt;width:124.65pt;height:37.85pt;z-index:251802624">
            <v:textbox>
              <w:txbxContent>
                <w:p w:rsidR="006D4362" w:rsidRPr="006D4362" w:rsidRDefault="006D4362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SERVER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38" type="#_x0000_t202" style="position:absolute;margin-left:183.2pt;margin-top:93pt;width:124.65pt;height:37.85pt;z-index:251801600">
            <v:textbox>
              <w:txbxContent>
                <w:p w:rsidR="006D4362" w:rsidRPr="006D4362" w:rsidRDefault="006D4362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SERVER</w:t>
                  </w:r>
                  <w:proofErr w:type="gramStart"/>
                  <w:r>
                    <w:rPr>
                      <w:lang w:val="en-GB"/>
                    </w:rPr>
                    <w:t>:SEND</w:t>
                  </w:r>
                  <w:proofErr w:type="gramEnd"/>
                  <w:r>
                    <w:rPr>
                      <w:lang w:val="en-GB"/>
                    </w:rPr>
                    <w:t xml:space="preserve"> MESSAGE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37" type="#_x0000_t202" style="position:absolute;margin-left:-25.4pt;margin-top:93pt;width:124.65pt;height:37.85pt;z-index:251800576">
            <v:textbox>
              <w:txbxContent>
                <w:p w:rsidR="006D4362" w:rsidRPr="006D4362" w:rsidRDefault="006D4362">
                  <w:pPr>
                    <w:rPr>
                      <w:lang w:val="en-GB"/>
                    </w:rPr>
                  </w:pPr>
                  <w:r>
                    <w:rPr>
                      <w:lang w:val="en-GB"/>
                    </w:rPr>
                    <w:t>UI</w:t>
                  </w:r>
                </w:p>
              </w:txbxContent>
            </v:textbox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34" type="#_x0000_t32" style="position:absolute;margin-left:-60.45pt;margin-top:177.5pt;width:35.05pt;height:.9pt;flip:y;z-index:251797504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33" type="#_x0000_t32" style="position:absolute;margin-left:-58.6pt;margin-top:110.1pt;width:33.2pt;height:0;z-index:251796480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32" type="#_x0000_t32" style="position:absolute;margin-left:-58.6pt;margin-top:278.1pt;width:33.2pt;height:0;z-index:251795456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31" type="#_x0000_t32" style="position:absolute;margin-left:-60.45pt;margin-top:8.55pt;width:35.05pt;height:0;z-index:251794432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30" type="#_x0000_t32" style="position:absolute;margin-left:-60.45pt;margin-top:8.55pt;width:1.85pt;height:269.55pt;z-index:251793408" o:connectortype="straight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29" type="#_x0000_t32" style="position:absolute;margin-left:99.25pt;margin-top:277.2pt;width:83.95pt;height:.9pt;z-index:251792384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123" style="position:absolute;margin-left:183.2pt;margin-top:160.45pt;width:199.4pt;height:37.85pt;z-index:251785216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28" type="#_x0000_t32" style="position:absolute;margin-left:99.25pt;margin-top:177.5pt;width:83.95pt;height:.9pt;z-index:251791360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27" type="#_x0000_t32" style="position:absolute;margin-left:99.25pt;margin-top:110.1pt;width:83.95pt;height:.95pt;z-index:251790336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121" style="position:absolute;margin-left:183.2pt;margin-top:93pt;width:124.65pt;height:37.85pt;z-index:251781120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shape id="_x0000_s1126" type="#_x0000_t32" style="position:absolute;margin-left:99.25pt;margin-top:8.55pt;width:83.95pt;height:0;z-index:251789312" o:connectortype="straight">
            <v:stroke endarrow="block"/>
          </v:shape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120" style="position:absolute;margin-left:-25.4pt;margin-top:93pt;width:124.65pt;height:37.85pt;z-index:251779072"/>
        </w:pict>
      </w:r>
      <w:r w:rsidRPr="00F87C8C">
        <w:rPr>
          <w:rFonts w:ascii="Times New Roman" w:hAnsi="Times New Roman" w:cs="Times New Roman"/>
          <w:noProof/>
          <w:sz w:val="24"/>
          <w:szCs w:val="24"/>
        </w:rPr>
        <w:pict>
          <v:rect id="_x0000_s1125" style="position:absolute;margin-left:183.2pt;margin-top:259.8pt;width:199.4pt;height:37.85pt;z-index:251788288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124" style="position:absolute;margin-left:-25.4pt;margin-top:259.8pt;width:124.65pt;height:37.85pt;z-index:251787264"/>
        </w:pict>
      </w:r>
      <w:r w:rsidRPr="00F87C8C">
        <w:rPr>
          <w:rFonts w:ascii="Times New Roman" w:hAnsi="Times New Roman" w:cs="Times New Roman"/>
          <w:sz w:val="24"/>
          <w:szCs w:val="24"/>
        </w:rPr>
        <w:pict>
          <v:rect id="_x0000_s1122" style="position:absolute;margin-left:-25.4pt;margin-top:160.45pt;width:124.65pt;height:37.85pt;z-index:251783168"/>
        </w:pict>
      </w:r>
      <w:r w:rsidR="0035610B">
        <w:br w:type="page"/>
      </w:r>
    </w:p>
    <w:sectPr w:rsidR="003561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33845"/>
    <w:rsid w:val="0015074B"/>
    <w:rsid w:val="00172186"/>
    <w:rsid w:val="0029639D"/>
    <w:rsid w:val="00326F90"/>
    <w:rsid w:val="0035610B"/>
    <w:rsid w:val="003E22BC"/>
    <w:rsid w:val="004A5B5F"/>
    <w:rsid w:val="006925EF"/>
    <w:rsid w:val="006D4362"/>
    <w:rsid w:val="0082113D"/>
    <w:rsid w:val="008A27BF"/>
    <w:rsid w:val="00AA1D8D"/>
    <w:rsid w:val="00B47730"/>
    <w:rsid w:val="00CB0664"/>
    <w:rsid w:val="00D314BF"/>
    <w:rsid w:val="00D4040E"/>
    <w:rsid w:val="00F87C8C"/>
    <w:rsid w:val="00FA371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  <o:rules v:ext="edit">
        <o:r id="V:Rule54" type="connector" idref="#_x0000_s1096"/>
        <o:r id="V:Rule55" type="connector" idref="#_x0000_s1134"/>
        <o:r id="V:Rule56" type="connector" idref="#_x0000_s1101"/>
        <o:r id="V:Rule57" type="connector" idref="#_x0000_s1087"/>
        <o:r id="V:Rule58" type="connector" idref="#_x0000_s1102"/>
        <o:r id="V:Rule59" type="connector" idref="#_x0000_s1130"/>
        <o:r id="V:Rule60" type="connector" idref="#_x0000_s1086"/>
        <o:r id="V:Rule61" type="connector" idref="#_x0000_s1103"/>
        <o:r id="V:Rule62" type="connector" idref="#_x0000_s1097"/>
        <o:r id="V:Rule63" type="connector" idref="#_x0000_s1133"/>
        <o:r id="V:Rule64" type="connector" idref="#_x0000_s1088"/>
        <o:r id="V:Rule65" type="connector" idref="#_x0000_s1106"/>
        <o:r id="V:Rule66" type="connector" idref="#_x0000_s1080"/>
        <o:r id="V:Rule67" type="connector" idref="#_x0000_s1074"/>
        <o:r id="V:Rule68" type="connector" idref="#_x0000_s1107"/>
        <o:r id="V:Rule69" type="connector" idref="#_x0000_s1131"/>
        <o:r id="V:Rule70" type="connector" idref="#_x0000_s1085"/>
        <o:r id="V:Rule71" type="connector" idref="#_x0000_s1099"/>
        <o:r id="V:Rule72" type="connector" idref="#_x0000_s1073"/>
        <o:r id="V:Rule73" type="connector" idref="#_x0000_s1105"/>
        <o:r id="V:Rule74" type="connector" idref="#_x0000_s1132"/>
        <o:r id="V:Rule75" type="connector" idref="#_x0000_s1116"/>
        <o:r id="V:Rule76" type="connector" idref="#_x0000_s1098"/>
        <o:r id="V:Rule77" type="connector" idref="#_x0000_s1117"/>
        <o:r id="V:Rule78" type="connector" idref="#_x0000_s1095"/>
        <o:r id="V:Rule79" type="connector" idref="#_x0000_s1089"/>
        <o:r id="V:Rule80" type="connector" idref="#_x0000_s1104"/>
        <o:r id="V:Rule81" type="connector" idref="#_x0000_s1092"/>
        <o:r id="V:Rule82" type="connector" idref="#_x0000_s1076"/>
        <o:r id="V:Rule83" type="connector" idref="#_x0000_s1128"/>
        <o:r id="V:Rule84" type="connector" idref="#_x0000_s1112"/>
        <o:r id="V:Rule85" type="connector" idref="#_x0000_s1111"/>
        <o:r id="V:Rule86" type="connector" idref="#_x0000_s1081"/>
        <o:r id="V:Rule87" type="connector" idref="#_x0000_s1109"/>
        <o:r id="V:Rule88" type="connector" idref="#_x0000_s1082"/>
        <o:r id="V:Rule89" type="connector" idref="#_x0000_s1091"/>
        <o:r id="V:Rule90" type="connector" idref="#_x0000_s1077"/>
        <o:r id="V:Rule91" type="connector" idref="#_x0000_s1129"/>
        <o:r id="V:Rule92" type="connector" idref="#_x0000_s1110"/>
        <o:r id="V:Rule93" type="connector" idref="#_x0000_s1100"/>
        <o:r id="V:Rule94" type="connector" idref="#_x0000_s1084"/>
        <o:r id="V:Rule95" type="connector" idref="#_x0000_s1113"/>
        <o:r id="V:Rule96" type="connector" idref="#_x0000_s1075"/>
        <o:r id="V:Rule97" type="connector" idref="#_x0000_s1127"/>
        <o:r id="V:Rule98" type="connector" idref="#_x0000_s1079"/>
        <o:r id="V:Rule99" type="connector" idref="#_x0000_s1108"/>
        <o:r id="V:Rule100" type="connector" idref="#_x0000_s1093"/>
        <o:r id="V:Rule101" type="connector" idref="#_x0000_s1114"/>
        <o:r id="V:Rule102" type="connector" idref="#_x0000_s1126"/>
        <o:r id="V:Rule103" type="connector" idref="#_x0000_s1090"/>
        <o:r id="V:Rule104" type="connector" idref="#_x0000_s1094"/>
        <o:r id="V:Rule105" type="connector" idref="#_x0000_s1083"/>
        <o:r id="V:Rule106" type="connector" idref="#_x0000_s111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4208E91-1C50-47C2-9BBD-E96CEA8FB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HP2</cp:lastModifiedBy>
  <cp:revision>2</cp:revision>
  <dcterms:created xsi:type="dcterms:W3CDTF">2026-03-20T08:47:00Z</dcterms:created>
  <dcterms:modified xsi:type="dcterms:W3CDTF">2026-03-20T08:47:00Z</dcterms:modified>
</cp:coreProperties>
</file>